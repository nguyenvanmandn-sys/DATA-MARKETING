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0"/>
        </w:rPr>
        <w:t>NGHIEN CUU THI TRUONG &amp; DINH HUONG CONTENT</w:t>
      </w:r>
    </w:p>
    <w:p>
      <w:pPr>
        <w:jc w:val="center"/>
      </w:pPr>
      <w:r>
        <w:rPr>
          <w:i/>
          <w:sz w:val="28"/>
        </w:rPr>
        <w:t>Nganh: Kinh doanh iPhone cu (used iPhone)</w:t>
      </w:r>
    </w:p>
    <w:p>
      <w:pPr>
        <w:jc w:val="center"/>
      </w:pPr>
      <w:r>
        <w:rPr>
          <w:sz w:val="24"/>
        </w:rPr>
        <w:t>Khu vuc tham chieu: Da Nang  |  Phuc vu du an DATA-MARKETING</w:t>
      </w:r>
    </w:p>
    <w:p/>
    <w:p>
      <w:pPr>
        <w:jc w:val="center"/>
      </w:pPr>
      <w:r>
        <w:rPr>
          <w:b w:val="0"/>
          <w:i/>
        </w:rPr>
        <w:t>Ngay lap: 29/05/2026</w:t>
      </w:r>
    </w:p>
    <w:p/>
    <w:p>
      <w:r>
        <w:rPr>
          <w:b/>
          <w:color w:val="C02B2B"/>
        </w:rPr>
        <w:t>LUU Y VE PHUONG PHAP &amp; PHAM VI</w:t>
      </w:r>
    </w:p>
    <w:p>
      <w:r>
        <w:rPr>
          <w:b w:val="0"/>
          <w:i/>
        </w:rPr>
        <w:t>Bao cao nay KHONG su dung du lieu cao (scrape) tu trang Facebook cua bat ky shop cu the nao. Facebook chan thu thap tu dong va viec cao binh luan/danh gia cua mot trang ben thu ba vi pham Dieu khoan dich vu cua Meta, dong thoi cham toi du lieu ca nhan cua nguoi binh luan. Thay vao do, bao cao tong hop tu cac nguon bao chi va trang chuyen mon cong khai ve nganh iPhone cu, nham giup ban xay dung NOI DUNG / CONTENT mot cach hop le.</w:t>
      </w:r>
    </w:p>
    <w:p>
      <w:r>
        <w:rPr>
          <w:b w:val="0"/>
          <w:i/>
          <w:color w:val="1E7A3C"/>
        </w:rPr>
        <w:t>Cach dung dung dan: dung phan "Nhung diem khach phan nan" de hieu noi dau cua khach, roi xay content cho thay SHOP CUA BAN giai quyet duoc nhung noi dau do. Khong dung de cong kich doi thu.</w:t>
      </w:r>
    </w:p>
    <w:p>
      <w:r>
        <w:br w:type="page"/>
      </w:r>
    </w:p>
    <w:p>
      <w:pPr>
        <w:pStyle w:val="Heading1"/>
      </w:pPr>
      <w:r>
        <w:rPr>
          <w:color w:val="1F3A5F"/>
        </w:rPr>
        <w:t>1. Tong quan thi truong iPhone cu</w:t>
      </w:r>
    </w:p>
    <w:p>
      <w:r>
        <w:rPr>
          <w:b w:val="0"/>
          <w:i w:val="0"/>
        </w:rPr>
        <w:t>iPhone cu la phan khuc nong vi gia mem hon may moi nhung van giu gia tri thuong hieu Apple. Tuy nhien day cung la phan khuc nhieu rui ro lua dao nhat, nen NIEM TIN la yeu to quyet dinh chot don. Nguoi mua thuong lo lang truoc 4 nhom van de: chat luong may (hang dung), pin, bao hanh/doi tra, va uy tin cua nguoi ban.</w:t>
      </w:r>
    </w:p>
    <w:p>
      <w:pPr>
        <w:pStyle w:val="Heading1"/>
      </w:pPr>
      <w:r>
        <w:rPr>
          <w:color w:val="1F3A5F"/>
        </w:rPr>
        <w:t>2. Nhung dieu nguoi mua iPhone cu quan tam nhat</w:t>
      </w:r>
    </w:p>
    <w:p>
      <w:pPr>
        <w:pStyle w:val="Heading2"/>
      </w:pPr>
      <w:r>
        <w:rPr>
          <w:color w:val="1F3A5F"/>
        </w:rPr>
        <w:t>2.1. Chat luong &amp; nguon goc may</w:t>
      </w:r>
    </w:p>
    <w:p>
      <w:pPr>
        <w:pStyle w:val="ListBullet"/>
      </w:pPr>
      <w:r>
        <w:rPr>
          <w:b/>
        </w:rPr>
        <w:t xml:space="preserve">Hang ZIN hay hang dung: </w:t>
      </w:r>
      <w:r>
        <w:t>lieu may co phai hang ZIN (nguyen ban) hay hang dung, da thay vo / linh kien.</w:t>
      </w:r>
    </w:p>
    <w:p>
      <w:pPr>
        <w:pStyle w:val="ListBullet"/>
      </w:pPr>
      <w:r>
        <w:rPr>
          <w:b/>
        </w:rPr>
        <w:t xml:space="preserve">iCloud: </w:t>
      </w:r>
      <w:r>
        <w:t>may con dinh iCloud thi khong the su dung - day la noi so lon nhat.</w:t>
      </w:r>
    </w:p>
    <w:p>
      <w:pPr>
        <w:pStyle w:val="ListBullet"/>
      </w:pPr>
      <w:r>
        <w:rPr>
          <w:b/>
        </w:rPr>
        <w:t xml:space="preserve">May quoc te hay Lock: </w:t>
      </w:r>
      <w:r>
        <w:t>khach muon biet may quoc te (LL/A) hay Lock, vi anh huong song &amp; gia tri.</w:t>
      </w:r>
    </w:p>
    <w:p>
      <w:pPr>
        <w:pStyle w:val="Heading2"/>
      </w:pPr>
      <w:r>
        <w:rPr>
          <w:color w:val="1F3A5F"/>
        </w:rPr>
        <w:t>2.2. Tinh trang pin</w:t>
      </w:r>
    </w:p>
    <w:p>
      <w:pPr>
        <w:pStyle w:val="ListBullet"/>
      </w:pPr>
      <w:r>
        <w:rPr>
          <w:b/>
        </w:rPr>
        <w:t xml:space="preserve">Do chai pin: </w:t>
      </w:r>
      <w:r>
        <w:t>khach quan tam % pin (battery health). Duoi 85% bi coi la yeu.</w:t>
      </w:r>
    </w:p>
    <w:p>
      <w:pPr>
        <w:pStyle w:val="ListBullet"/>
      </w:pPr>
      <w:r>
        <w:rPr>
          <w:b/>
        </w:rPr>
        <w:t xml:space="preserve">Pin that hay pin do: </w:t>
      </w:r>
      <w:r>
        <w:t>lo so mua phai may da "kich pin" gia 100% nhung thuc te pin da chai.</w:t>
      </w:r>
    </w:p>
    <w:p>
      <w:pPr>
        <w:pStyle w:val="Heading2"/>
      </w:pPr>
      <w:r>
        <w:rPr>
          <w:color w:val="1F3A5F"/>
        </w:rPr>
        <w:t>2.3. Gia ca</w:t>
      </w:r>
    </w:p>
    <w:p>
      <w:pPr>
        <w:pStyle w:val="ListBullet"/>
      </w:pPr>
      <w:r>
        <w:rPr>
          <w:b/>
        </w:rPr>
        <w:t xml:space="preserve">So sanh mat bang gia: </w:t>
      </w:r>
      <w:r>
        <w:t>khach luon so sanh gia cung mau may o nhieu noi; gia qua re lai gay nghi ngo hang dom.</w:t>
      </w:r>
    </w:p>
    <w:p>
      <w:pPr>
        <w:pStyle w:val="ListBullet"/>
      </w:pPr>
      <w:r>
        <w:rPr>
          <w:b/>
        </w:rPr>
        <w:t xml:space="preserve">Chinh sach gia: </w:t>
      </w:r>
      <w:r>
        <w:t>tra gop, thu cu doi moi la diem cong lon.</w:t>
      </w:r>
    </w:p>
    <w:p>
      <w:pPr>
        <w:pStyle w:val="Heading2"/>
      </w:pPr>
      <w:r>
        <w:rPr>
          <w:color w:val="1F3A5F"/>
        </w:rPr>
        <w:t>2.4. Bao hanh &amp; doi tra</w:t>
      </w:r>
    </w:p>
    <w:p>
      <w:pPr>
        <w:pStyle w:val="ListBullet"/>
      </w:pPr>
      <w:r>
        <w:rPr>
          <w:b/>
        </w:rPr>
        <w:t xml:space="preserve">Chinh sach bao hanh ro rang: </w:t>
      </w:r>
      <w:r>
        <w:t>thoi gian (6-12 thang), bao hanh nhung gi, co bao hanh pin khong.</w:t>
      </w:r>
    </w:p>
    <w:p>
      <w:pPr>
        <w:pStyle w:val="ListBullet"/>
      </w:pPr>
      <w:r>
        <w:rPr>
          <w:b/>
        </w:rPr>
        <w:t xml:space="preserve">Doi tra: </w:t>
      </w:r>
      <w:r>
        <w:t>doi tra trong 7-30 ngay neu loi giup khach yen tam xuong tien.</w:t>
      </w:r>
    </w:p>
    <w:p>
      <w:pPr>
        <w:pStyle w:val="Heading2"/>
      </w:pPr>
      <w:r>
        <w:rPr>
          <w:color w:val="1F3A5F"/>
        </w:rPr>
        <w:t>2.5. Uy tin nguoi ban</w:t>
      </w:r>
    </w:p>
    <w:p>
      <w:pPr>
        <w:pStyle w:val="ListBullet"/>
      </w:pPr>
      <w:r>
        <w:rPr>
          <w:b/>
        </w:rPr>
        <w:t xml:space="preserve">Co dia chi vat ly: </w:t>
      </w:r>
      <w:r>
        <w:t>cua hang co dia chi that, co the den tan noi kiem tra may.</w:t>
      </w:r>
    </w:p>
    <w:p>
      <w:pPr>
        <w:pStyle w:val="ListBullet"/>
      </w:pPr>
      <w:r>
        <w:rPr>
          <w:b/>
        </w:rPr>
        <w:t xml:space="preserve">Bang chung xa hoi: </w:t>
      </w:r>
      <w:r>
        <w:t>phan hoi that tu khach cu, hinh anh / video thuc te.</w:t>
      </w:r>
    </w:p>
    <w:p>
      <w:pPr>
        <w:pStyle w:val="Heading1"/>
      </w:pPr>
      <w:r>
        <w:rPr>
          <w:color w:val="1F3A5F"/>
        </w:rPr>
        <w:t>3. Nhung diem khach hang thuong PHAN NAN voi shop iPhone cu</w:t>
      </w:r>
    </w:p>
    <w:p>
      <w:r>
        <w:rPr>
          <w:b w:val="0"/>
          <w:i/>
        </w:rPr>
        <w:t>Day la cac noi dau pho bien (rut ra tu canh bao bao chi &amp; cong dong), khong gan voi mot shop cu the. Hieu duoc chung giup ban viet content "danh trung" lo lang cua khach:</w:t>
      </w:r>
    </w:p>
    <w:p>
      <w:pPr>
        <w:pStyle w:val="ListBullet"/>
      </w:pPr>
      <w:r>
        <w:rPr>
          <w:b/>
        </w:rPr>
        <w:t xml:space="preserve">Hang dung doi lot ZIN: </w:t>
      </w:r>
      <w:r>
        <w:t>Quang cao "ZIN 100%" nhung thuc te la may dung, thay man / thay vo.</w:t>
      </w:r>
    </w:p>
    <w:p>
      <w:pPr>
        <w:pStyle w:val="ListBullet"/>
      </w:pPr>
      <w:r>
        <w:rPr>
          <w:b/>
        </w:rPr>
        <w:t xml:space="preserve">Dinh iCloud: </w:t>
      </w:r>
      <w:r>
        <w:t>Reset xong may doi Apple ID cu - khach phat hien sau khi da tra tien.</w:t>
      </w:r>
    </w:p>
    <w:p>
      <w:pPr>
        <w:pStyle w:val="ListBullet"/>
      </w:pPr>
      <w:r>
        <w:rPr>
          <w:b/>
        </w:rPr>
        <w:t xml:space="preserve">Pin gia: </w:t>
      </w:r>
      <w:r>
        <w:t>Hien thi pin 100% nhung dung nhanh het - chieu "kich pin".</w:t>
      </w:r>
    </w:p>
    <w:p>
      <w:pPr>
        <w:pStyle w:val="ListBullet"/>
      </w:pPr>
      <w:r>
        <w:rPr>
          <w:b/>
        </w:rPr>
        <w:t xml:space="preserve">Bao hanh khong dung cam ket: </w:t>
      </w:r>
      <w:r>
        <w:t>Bao hanh mo ho, lan loi sang loi khac, hoac vien co tinh tu choi.</w:t>
      </w:r>
    </w:p>
    <w:p>
      <w:pPr>
        <w:pStyle w:val="ListBullet"/>
      </w:pPr>
      <w:r>
        <w:rPr>
          <w:b/>
        </w:rPr>
        <w:t xml:space="preserve">Gia ao / phu phi an: </w:t>
      </w:r>
      <w:r>
        <w:t>Quang cao gia hoi roi thu them phu phi, hoac gia tren bai khong dung gia ban.</w:t>
      </w:r>
    </w:p>
    <w:p>
      <w:pPr>
        <w:pStyle w:val="ListBullet"/>
      </w:pPr>
      <w:r>
        <w:rPr>
          <w:b/>
        </w:rPr>
        <w:t xml:space="preserve">Ship roi giao may khac: </w:t>
      </w:r>
      <w:r>
        <w:t>Giao hang qua mang, bat tra tien truoc roi giao may khac / may hong (lua dao ship COD).</w:t>
      </w:r>
    </w:p>
    <w:p>
      <w:pPr>
        <w:pStyle w:val="ListBullet"/>
      </w:pPr>
      <w:r>
        <w:rPr>
          <w:b/>
        </w:rPr>
        <w:t xml:space="preserve">Cham phan hoi / thai do: </w:t>
      </w:r>
      <w:r>
        <w:t>Nhan tin cham, thai do thieu nhiet tinh, khong tu van ky truoc khi mua.</w:t>
      </w:r>
    </w:p>
    <w:p>
      <w:pPr>
        <w:pStyle w:val="ListBullet"/>
      </w:pPr>
      <w:r>
        <w:rPr>
          <w:b/>
        </w:rPr>
        <w:t xml:space="preserve">Dich vu hau mai kem: </w:t>
      </w:r>
      <w:r>
        <w:t>Sau khi ban xong thi "lo" khach, kho lien lac khi can bao hanh.</w:t>
      </w:r>
    </w:p>
    <w:p>
      <w:pPr>
        <w:pStyle w:val="Heading1"/>
      </w:pPr>
      <w:r>
        <w:rPr>
          <w:color w:val="1F3A5F"/>
        </w:rPr>
        <w:t>4. Dinh huong CONTENT cho shop (bien noi dau thanh diem manh)</w:t>
      </w:r>
    </w:p>
    <w:p>
      <w:pPr>
        <w:pStyle w:val="Heading2"/>
      </w:pPr>
      <w:r>
        <w:rPr>
          <w:color w:val="1F3A5F"/>
        </w:rPr>
        <w:t>4.1. Tru cot thong diep</w:t>
      </w:r>
    </w:p>
    <w:p>
      <w:pPr>
        <w:pStyle w:val="ListBullet"/>
      </w:pPr>
      <w:r>
        <w:rPr>
          <w:b/>
        </w:rPr>
        <w:t xml:space="preserve">Minh bach: </w:t>
      </w:r>
      <w:r>
        <w:t>Moi may deu co video / hinh test thuc te (3uTools, tinh trang pin, IMEI).</w:t>
      </w:r>
    </w:p>
    <w:p>
      <w:pPr>
        <w:pStyle w:val="ListBullet"/>
      </w:pPr>
      <w:r>
        <w:rPr>
          <w:b/>
        </w:rPr>
        <w:t xml:space="preserve">Cam ket manh: </w:t>
      </w:r>
      <w:r>
        <w:t>Cam ket ZIN - sai den 1 chi tiet hoan tien 100%%.</w:t>
      </w:r>
    </w:p>
    <w:p>
      <w:pPr>
        <w:pStyle w:val="ListBullet"/>
      </w:pPr>
      <w:r>
        <w:rPr>
          <w:b/>
        </w:rPr>
        <w:t xml:space="preserve">Hau mai: </w:t>
      </w:r>
      <w:r>
        <w:t>Bao hanh ro rang (vd 12 thang), doi tra 7-30 ngay, ho tro tra gop.</w:t>
      </w:r>
    </w:p>
    <w:p>
      <w:pPr>
        <w:pStyle w:val="ListBullet"/>
      </w:pPr>
      <w:r>
        <w:rPr>
          <w:b/>
        </w:rPr>
        <w:t xml:space="preserve">Hien dien that: </w:t>
      </w:r>
      <w:r>
        <w:t>Dia chi cua hang ro rang tai Da Nang - moi khach den kiem tra truc tiep.</w:t>
      </w:r>
    </w:p>
    <w:p>
      <w:pPr>
        <w:pStyle w:val="Heading2"/>
      </w:pPr>
      <w:r>
        <w:rPr>
          <w:color w:val="1F3A5F"/>
        </w:rPr>
        <w:t>4.2. Cac dang bai nen dang (content pillar)</w:t>
      </w:r>
    </w:p>
    <w:p>
      <w:pPr>
        <w:pStyle w:val="ListBullet"/>
      </w:pPr>
      <w:r>
        <w:rPr>
          <w:b/>
        </w:rPr>
        <w:t xml:space="preserve">Bai kien thuc: </w:t>
      </w:r>
      <w:r>
        <w:t>"5 cach kiem tra iPhone cu truoc khi mua" - dang chuyen gia, tao niem tin.</w:t>
      </w:r>
    </w:p>
    <w:p>
      <w:pPr>
        <w:pStyle w:val="ListBullet"/>
      </w:pPr>
      <w:r>
        <w:rPr>
          <w:b/>
        </w:rPr>
        <w:t xml:space="preserve">Bai review may that: </w:t>
      </w:r>
      <w:r>
        <w:t>Quay clip test pin, iCloud, camera tung may dang ban.</w:t>
      </w:r>
    </w:p>
    <w:p>
      <w:pPr>
        <w:pStyle w:val="ListBullet"/>
      </w:pPr>
      <w:r>
        <w:rPr>
          <w:b/>
        </w:rPr>
        <w:t xml:space="preserve">Bai feedback khach: </w:t>
      </w:r>
      <w:r>
        <w:t>Chup tin nhan / danh gia that cua khach da mua (xin phep truoc).</w:t>
      </w:r>
    </w:p>
    <w:p>
      <w:pPr>
        <w:pStyle w:val="ListBullet"/>
      </w:pPr>
      <w:r>
        <w:rPr>
          <w:b/>
        </w:rPr>
        <w:t xml:space="preserve">Bai cau chuyen: </w:t>
      </w:r>
      <w:r>
        <w:t>Ke cau chuyen khach tung mua phai hang dung noi khac, ve voi shop hai long.</w:t>
      </w:r>
    </w:p>
    <w:p>
      <w:pPr>
        <w:pStyle w:val="ListBullet"/>
      </w:pPr>
      <w:r>
        <w:rPr>
          <w:b/>
        </w:rPr>
        <w:t xml:space="preserve">Bai uu dai: </w:t>
      </w:r>
      <w:r>
        <w:t>Bang gia cap nhat, chuong trinh thu cu doi moi, tra gop 0%%.</w:t>
      </w:r>
    </w:p>
    <w:p>
      <w:pPr>
        <w:pStyle w:val="Heading2"/>
      </w:pPr>
      <w:r>
        <w:rPr>
          <w:color w:val="1F3A5F"/>
        </w:rPr>
        <w:t>4.3. Cong thuc bai ban hang (AIDA / PAS)</w:t>
      </w:r>
    </w:p>
    <w:p>
      <w:r>
        <w:rPr>
          <w:b/>
          <w:i w:val="0"/>
        </w:rPr>
        <w:t>PAS - Problem / Agitate / Solve:</w:t>
      </w:r>
    </w:p>
    <w:p>
      <w:pPr>
        <w:pStyle w:val="ListBullet"/>
      </w:pPr>
      <w:r>
        <w:t>Goi dung noi so: "Mua iPhone cu so nhat dieu gi? Hang dung va pin chai phai khong?"</w:t>
      </w:r>
    </w:p>
    <w:p>
      <w:pPr>
        <w:pStyle w:val="ListBullet"/>
      </w:pPr>
      <w:r>
        <w:t>Khoet sau: "Rat nhieu nguoi mat tien trieu vi may dung doi lot ZIN..."</w:t>
      </w:r>
    </w:p>
    <w:p>
      <w:pPr>
        <w:pStyle w:val="ListBullet"/>
      </w:pPr>
      <w:r>
        <w:t>Giai phap: "Tai [TEN SHOP], moi may deu test live truoc mat ban, sai hoan tien 100%%."</w:t>
      </w:r>
    </w:p>
    <w:p>
      <w:r>
        <w:rPr>
          <w:b w:val="0"/>
          <w:i/>
        </w:rPr>
        <w:t>Ket bai bang CTA ro rang: "Inbox ngay de nhan bang gia hom nay" + tao cam giac co han (so luong / uu dai).</w:t>
      </w:r>
    </w:p>
    <w:p>
      <w:pPr>
        <w:pStyle w:val="Heading2"/>
      </w:pPr>
      <w:r>
        <w:rPr>
          <w:color w:val="1F3A5F"/>
        </w:rPr>
        <w:t>4.4. Nhung tu khoa / cum tu nen dung</w:t>
      </w:r>
    </w:p>
    <w:p>
      <w:pPr>
        <w:pStyle w:val="ListBullet"/>
      </w:pPr>
      <w:r>
        <w:t>ZIN nguyen ban, may quoc te, bao hanh 12 thang, doi tra 1-1, test truc tiep, tra gop 0%%, thu cu len doi, cam ket hoan tien.</w:t>
      </w:r>
    </w:p>
    <w:p>
      <w:pPr>
        <w:pStyle w:val="Heading1"/>
      </w:pPr>
      <w:r>
        <w:rPr>
          <w:color w:val="1F3A5F"/>
        </w:rPr>
        <w:t>5. Checklist trien khai content tuan dau</w:t>
      </w:r>
    </w:p>
    <w:p>
      <w:pPr>
        <w:pStyle w:val="ListBullet"/>
      </w:pPr>
      <w:r>
        <w:rPr>
          <w:b/>
        </w:rPr>
        <w:t xml:space="preserve">[ ] </w:t>
      </w:r>
      <w:r>
        <w:t>Viet 1 bai "cam nang kiem tra iPhone cu" ghim len dau trang.</w:t>
      </w:r>
    </w:p>
    <w:p>
      <w:pPr>
        <w:pStyle w:val="ListBullet"/>
      </w:pPr>
      <w:r>
        <w:rPr>
          <w:b/>
        </w:rPr>
        <w:t xml:space="preserve">[ ] </w:t>
      </w:r>
      <w:r>
        <w:t>Quay 3-5 clip test may that dang ban trong tuan.</w:t>
      </w:r>
    </w:p>
    <w:p>
      <w:pPr>
        <w:pStyle w:val="ListBullet"/>
      </w:pPr>
      <w:r>
        <w:rPr>
          <w:b/>
        </w:rPr>
        <w:t xml:space="preserve">[ ] </w:t>
      </w:r>
      <w:r>
        <w:t>Thu thap &amp; xin phep dang 5 feedback khach cu.</w:t>
      </w:r>
    </w:p>
    <w:p>
      <w:pPr>
        <w:pStyle w:val="ListBullet"/>
      </w:pPr>
      <w:r>
        <w:rPr>
          <w:b/>
        </w:rPr>
        <w:t xml:space="preserve">[ ] </w:t>
      </w:r>
      <w:r>
        <w:t>Lam 1 anh bang gia cap nhat + chinh sach bao hanh ro rang.</w:t>
      </w:r>
    </w:p>
    <w:p>
      <w:pPr>
        <w:pStyle w:val="ListBullet"/>
      </w:pPr>
      <w:r>
        <w:rPr>
          <w:b/>
        </w:rPr>
        <w:t xml:space="preserve">[ ] </w:t>
      </w:r>
      <w:r>
        <w:t>Soan 3 mau tin nhan tu van nhanh (chao - tu van - chot).</w:t>
      </w:r>
    </w:p>
    <w:p>
      <w:pPr>
        <w:pStyle w:val="ListBullet"/>
      </w:pPr>
      <w:r>
        <w:rPr>
          <w:b/>
        </w:rPr>
        <w:t xml:space="preserve">[ ] </w:t>
      </w:r>
      <w:r>
        <w:t>Len lich dang: xen ke kien thuc / review / feedback / uu dai (tranh chi ban hang).</w:t>
      </w:r>
    </w:p>
    <w:p>
      <w:pPr>
        <w:pStyle w:val="Heading1"/>
      </w:pPr>
      <w:r>
        <w:rPr>
          <w:color w:val="1F3A5F"/>
        </w:rPr>
        <w:t>Nguon tham khao (cong khai)</w:t>
      </w:r>
    </w:p>
    <w:p>
      <w:pPr>
        <w:pStyle w:val="ListBullet"/>
      </w:pPr>
      <w:r>
        <w:rPr>
          <w:sz w:val="20"/>
        </w:rPr>
        <w:t>Cach mua iPhone cu khong bi lua - 24hStore: https://24hstore.vn/huong-dan-ky-thuat/cach-mua-iphone-cu-khong-bi-lua-n8225</w:t>
      </w:r>
    </w:p>
    <w:p>
      <w:pPr>
        <w:pStyle w:val="ListBullet"/>
      </w:pPr>
      <w:r>
        <w:rPr>
          <w:sz w:val="20"/>
        </w:rPr>
        <w:t>8 luu y khi mua iPhone cu - CellphoneS/Sforum: https://cellphones.com.vn/sforum/luu-y-khi-mua-iphone-cu</w:t>
      </w:r>
    </w:p>
    <w:p>
      <w:pPr>
        <w:pStyle w:val="ListBullet"/>
      </w:pPr>
      <w:r>
        <w:rPr>
          <w:sz w:val="20"/>
        </w:rPr>
        <w:t>Cach tranh bi lua khi mua iPhone da qua su dung - Thanh Nien: https://thanhnien.vn/cach-tranh-bi-lua-khi-mua-iphone-da-qua-su-dung-185231122114859418.htm</w:t>
      </w:r>
    </w:p>
    <w:p>
      <w:pPr>
        <w:pStyle w:val="ListBullet"/>
      </w:pPr>
      <w:r>
        <w:rPr>
          <w:sz w:val="20"/>
        </w:rPr>
        <w:t>Kich pin - chieu tro nguoi mua iPhone cu can canh giac - XTmobile: https://www.xtmobile.vn/kich-pin-chieu-tro-nguoi-mua-iphone-cu-can-phai-canh-giac-de-tranh-bi-lua</w:t>
      </w:r>
    </w:p>
    <w:p>
      <w:pPr>
        <w:pStyle w:val="ListBullet"/>
      </w:pPr>
      <w:r>
        <w:rPr>
          <w:sz w:val="20"/>
        </w:rPr>
        <w:t>Chieu lua pin 100%% tren iPhone cu - vietnam.vn: https://www.vietnam.vn/en/chieu-lua-pin-100-tren-iphone-cu-khien-nguoi-mua-sap-bay</w:t>
      </w:r>
    </w:p>
    <w:p>
      <w:pPr>
        <w:pStyle w:val="ListBullet"/>
      </w:pPr>
      <w:r>
        <w:rPr>
          <w:sz w:val="20"/>
        </w:rPr>
        <w:t>Canh giac lua dao mua iPhone gia re - Cong an Nghe An: https://congan.nghean.gov.vn/thong-tin-chuyen-de/canh-bao-toi-pham/202503/canh-giac-lua-dao-mua-iphone-chinh-hang-gia-re-1037063/</w:t>
      </w:r>
    </w:p>
    <w:p>
      <w:pPr>
        <w:pStyle w:val="ListBullet"/>
      </w:pPr>
      <w:r>
        <w:rPr>
          <w:sz w:val="20"/>
        </w:rPr>
        <w:t>iPhone tra bao hanh la gi - Thegioididong: https://www.thegioididong.com/hoi-dap/iphone-tra-bao-hanh-la-gi-1580275</w:t>
      </w:r>
    </w:p>
    <w:p>
      <w:pPr>
        <w:pStyle w:val="ListBullet"/>
      </w:pPr>
      <w:r>
        <w:rPr>
          <w:sz w:val="20"/>
        </w:rPr>
        <w:t>Content ban hang Facebook 15 cong thuc - Adsplus: https://adsplus.vn/blog/content-ban-hang-facebook-15-cong-thuc-viet-bai-chot-don-hieu-qua</w:t>
      </w:r>
    </w:p>
    <w:p>
      <w:pPr>
        <w:pStyle w:val="ListBullet"/>
      </w:pPr>
      <w:r>
        <w:rPr>
          <w:sz w:val="20"/>
        </w:rPr>
        <w:t>20+ mau content ban dien thoai - AgencyVN: https://agencyvn.com/content-ban-dien-thoai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