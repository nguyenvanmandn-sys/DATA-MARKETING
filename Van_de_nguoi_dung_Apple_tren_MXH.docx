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8"/>
        </w:rPr>
        <w:t>CAC VAN DE NGUOI DUNG IPHONE / IPAD / MACBOOK</w:t>
      </w:r>
    </w:p>
    <w:p>
      <w:pPr>
        <w:jc w:val="center"/>
      </w:pPr>
      <w:r>
        <w:rPr>
          <w:i/>
          <w:sz w:val="24"/>
        </w:rPr>
        <w:t>Quet tu cac chu de dang noi &amp; duoc ban tan tren MXH (Facebook / TikTok / YouTube / Reddit / dien dan)</w:t>
      </w:r>
    </w:p>
    <w:p/>
    <w:p>
      <w:pPr>
        <w:jc w:val="center"/>
      </w:pPr>
      <w:r>
        <w:rPr>
          <w:b w:val="0"/>
          <w:i/>
        </w:rPr>
        <w:t>Ngay lap: 29/05/2026  |  Du an DATA-MARKETING</w:t>
      </w:r>
    </w:p>
    <w:p/>
    <w:p>
      <w:r>
        <w:rPr>
          <w:b/>
          <w:color w:val="C02B2B"/>
        </w:rPr>
        <w:t>LUU Y VE PHUONG PHAP</w:t>
      </w:r>
    </w:p>
    <w:p>
      <w:r>
        <w:rPr>
          <w:b w:val="0"/>
          <w:i/>
        </w:rPr>
        <w:t>Khong cao truc tiep binh luan tu TikTok / Facebook / YouTube (cac nen tang chan thu thap tu dong va viec do vi pham Dieu khoan dich vu). Bao cao tong hop tu bao chi cong nghe &amp; trang chuyen mon cong khai, phan anh dung nhung van de dang duoc nguoi dung ban tan nhieu nhat tren MXH. Nhan [NONG] = chu de co rat nhieu bai/binh luan.</w:t>
      </w:r>
    </w:p>
    <w:p>
      <w:r>
        <w:br w:type="page"/>
      </w:r>
    </w:p>
    <w:p>
      <w:pPr>
        <w:pStyle w:val="Heading1"/>
      </w:pPr>
      <w:r>
        <w:rPr>
          <w:color w:val="1F3A5F"/>
        </w:rPr>
        <w:t>0. TOP van de "nhuc nhoi" nhat (tong hop nhanh)</w:t>
      </w:r>
    </w:p>
    <w:p>
      <w:pPr>
        <w:pStyle w:val="ListBullet"/>
      </w:pPr>
      <w:r>
        <w:rPr>
          <w:b/>
        </w:rPr>
        <w:t xml:space="preserve">Hao pin &amp; nong may sau cap nhat iOS: </w:t>
      </w:r>
      <w:r>
        <w:t>Apple da THUA NHAN iOS 26.1 gay hao pin, nong may. Chu de bi than phien nhieu nhat moi dot update.</w:t>
      </w:r>
    </w:p>
    <w:p>
      <w:pPr>
        <w:pStyle w:val="ListBullet"/>
      </w:pPr>
      <w:r>
        <w:rPr>
          <w:b/>
        </w:rPr>
        <w:t xml:space="preserve">iPhone 17 de tray xuoc ("Scratchgate"): </w:t>
      </w:r>
      <w:r>
        <w:t>Vien nhom anode de troc/xuoc, nhat la ban mau dam (Pro xanh dam, Air den). Hashtag &gt;40 trieu luot xem tren Weibo.</w:t>
      </w:r>
    </w:p>
    <w:p>
      <w:pPr>
        <w:pStyle w:val="ListBullet"/>
      </w:pPr>
      <w:r>
        <w:rPr>
          <w:b/>
        </w:rPr>
        <w:t xml:space="preserve">Wi-Fi / Bluetooth chap chon tren iPhone 17: </w:t>
      </w:r>
      <w:r>
        <w:t>Song yeu hon doi truoc, Wi-Fi tu ngat-ket noi lai; hang tram binh luan tren MacRumors, Reddit, Apple Community.</w:t>
      </w:r>
    </w:p>
    <w:p>
      <w:pPr>
        <w:pStyle w:val="ListBullet"/>
      </w:pPr>
      <w:r>
        <w:rPr>
          <w:b/>
        </w:rPr>
        <w:t xml:space="preserve">Pin MacBook bi phong: </w:t>
      </w:r>
      <w:r>
        <w:t>Ban phim/nap lung troi len, nguy hiem, chi phi thay cao.</w:t>
      </w:r>
    </w:p>
    <w:p>
      <w:pPr>
        <w:pStyle w:val="ListBullet"/>
      </w:pPr>
      <w:r>
        <w:rPr>
          <w:b/>
        </w:rPr>
        <w:t xml:space="preserve">iPad/iPhone treo tao, sac khong vao: </w:t>
      </w:r>
      <w:r>
        <w:t>Loi pho bien sau thoi gian dung; gay mat du lieu, lo lang.</w:t>
      </w:r>
    </w:p>
    <w:p>
      <w:pPr>
        <w:pStyle w:val="Heading1"/>
      </w:pPr>
      <w:r>
        <w:rPr>
          <w:color w:val="1F3A5F"/>
        </w:rPr>
        <w:t>1. IPHONE - cac van de nguoi dung quan tam &amp; phan nan</w:t>
      </w:r>
    </w:p>
    <w:p>
      <w:pPr>
        <w:pStyle w:val="Heading2"/>
      </w:pPr>
      <w:r>
        <w:rPr>
          <w:color w:val="1F3A5F"/>
        </w:rPr>
        <w:t>1.1. Hao pin &amp; nong may sau cap nhat iOS (iOS 26.x)</w:t>
      </w:r>
    </w:p>
    <w:p>
      <w:r>
        <w:rPr>
          <w:b/>
          <w:color w:val="C02B2B"/>
          <w:sz w:val="18"/>
        </w:rPr>
        <w:t>[NONG - rat nhieu bai/binh luan]</w:t>
      </w:r>
    </w:p>
    <w:p>
      <w:pPr>
        <w:pStyle w:val="ListBullet"/>
      </w:pPr>
      <w:r>
        <w:t>Pin tut nhanh du chi nghe goi, nhan tin, luot Facebook/YouTube.</w:t>
      </w:r>
    </w:p>
    <w:p>
      <w:pPr>
        <w:pStyle w:val="ListBullet"/>
      </w:pPr>
      <w:r>
        <w:t>May nong bat thuong ngay voi tac vu co ban; nong khi sac, choi game, dung 4G/5G.</w:t>
      </w:r>
    </w:p>
    <w:p>
      <w:pPr>
        <w:pStyle w:val="ListBullet"/>
      </w:pPr>
      <w:r>
        <w:t>Apple da chinh thuc thua nhan iOS 26.1 gay hao pin, nong may.</w:t>
      </w:r>
    </w:p>
    <w:p>
      <w:pPr>
        <w:pStyle w:val="ListBullet"/>
      </w:pPr>
      <w:r>
        <w:t>Nguyen nhan: tien trinh index/dong bo chay ngam sau update, app chua toi uu kip; thuong giam sau vai ngay.</w:t>
      </w:r>
    </w:p>
    <w:p>
      <w:pPr>
        <w:pStyle w:val="Heading2"/>
      </w:pPr>
      <w:r>
        <w:rPr>
          <w:color w:val="1F3A5F"/>
        </w:rPr>
        <w:t>1.2. iPhone 17 de tray xuoc - "Scratchgate"</w:t>
      </w:r>
    </w:p>
    <w:p>
      <w:r>
        <w:rPr>
          <w:b/>
          <w:color w:val="C02B2B"/>
          <w:sz w:val="18"/>
        </w:rPr>
        <w:t>[NONG - rat nhieu bai/binh luan]</w:t>
      </w:r>
    </w:p>
    <w:p>
      <w:pPr>
        <w:pStyle w:val="ListBullet"/>
      </w:pPr>
      <w:r>
        <w:t>Vien chuyen tu titan (15/16) sang nhom ren (17 Pro) - nhe &amp; mat nhiet hon nhung mem, de xuoc hon.</w:t>
      </w:r>
    </w:p>
    <w:p>
      <w:pPr>
        <w:pStyle w:val="ListBullet"/>
      </w:pPr>
      <w:r>
        <w:t>Lop anode quanh cum camera de troc, sut o canh sac; ban mau dam lo ro nhat.</w:t>
      </w:r>
    </w:p>
    <w:p>
      <w:pPr>
        <w:pStyle w:val="ListBullet"/>
      </w:pPr>
      <w:r>
        <w:t>Tro thanh chu de viral tren Weibo/Facebook/X; Apple noi mot so vet la do de MagSafe cu, lau la sach.</w:t>
      </w:r>
    </w:p>
    <w:p>
      <w:pPr>
        <w:pStyle w:val="Heading2"/>
      </w:pPr>
      <w:r>
        <w:rPr>
          <w:color w:val="1F3A5F"/>
        </w:rPr>
        <w:t>1.3. Wi-Fi / Bluetooth khong on dinh</w:t>
      </w:r>
    </w:p>
    <w:p>
      <w:r>
        <w:rPr>
          <w:b/>
          <w:color w:val="C02B2B"/>
          <w:sz w:val="18"/>
        </w:rPr>
        <w:t>[NONG - rat nhieu bai/binh luan]</w:t>
      </w:r>
    </w:p>
    <w:p>
      <w:pPr>
        <w:pStyle w:val="ListBullet"/>
      </w:pPr>
      <w:r>
        <w:t>iPhone 17 bat song Wi-Fi yeu hon 15/16 o cung vi tri; Wi-Fi tu ngat roi ket noi lai.</w:t>
      </w:r>
    </w:p>
    <w:p>
      <w:pPr>
        <w:pStyle w:val="ListBullet"/>
      </w:pPr>
      <w:r>
        <w:t>Bluetooth kho do thiet bi, tu ngat ket noi voi phu kien du song manh.</w:t>
      </w:r>
    </w:p>
    <w:p>
      <w:pPr>
        <w:pStyle w:val="Heading2"/>
      </w:pPr>
      <w:r>
        <w:rPr>
          <w:color w:val="1F3A5F"/>
        </w:rPr>
        <w:t>1.4. Camera &amp; do ben thiet ke</w:t>
      </w:r>
    </w:p>
    <w:p>
      <w:r>
        <w:rPr>
          <w:b/>
          <w:color w:val="D17A00"/>
          <w:sz w:val="18"/>
        </w:rPr>
        <w:t>[TRUNG BINH]</w:t>
      </w:r>
    </w:p>
    <w:p>
      <w:pPr>
        <w:pStyle w:val="ListBullet"/>
      </w:pPr>
      <w:r>
        <w:t>Phan anh anh bi nhoe/mo tren iPhone 17 trong mot so truong hop.</w:t>
      </w:r>
    </w:p>
    <w:p>
      <w:pPr>
        <w:pStyle w:val="ListBullet"/>
      </w:pPr>
      <w:r>
        <w:t>Mot so may Pro/Pro Max bi cong nhe, troc son sau thoi gian dung.</w:t>
      </w:r>
    </w:p>
    <w:p>
      <w:pPr>
        <w:pStyle w:val="Heading2"/>
      </w:pPr>
      <w:r>
        <w:rPr>
          <w:color w:val="1F3A5F"/>
        </w:rPr>
        <w:t>1.5. Loi phan cung hay gap (may da dung)</w:t>
      </w:r>
    </w:p>
    <w:p>
      <w:r>
        <w:rPr>
          <w:b/>
          <w:color w:val="D17A00"/>
          <w:sz w:val="18"/>
        </w:rPr>
        <w:t>[TRUNG BINH]</w:t>
      </w:r>
    </w:p>
    <w:p>
      <w:pPr>
        <w:pStyle w:val="ListBullet"/>
      </w:pPr>
      <w:r>
        <w:t>Face ID khong kha dung - do xung dot iOS, cum cam bien TrueDepth lech/ban bui, hoac da thay man hinh khong chuan.</w:t>
      </w:r>
    </w:p>
    <w:p>
      <w:pPr>
        <w:pStyle w:val="ListBullet"/>
      </w:pPr>
      <w:r>
        <w:t>Man hinh: am vang, soc, diem chet - thuong do thay man kem chat luong.</w:t>
      </w:r>
    </w:p>
    <w:p>
      <w:pPr>
        <w:pStyle w:val="ListBullet"/>
      </w:pPr>
      <w:r>
        <w:t>Loa re, mic nho, camera mo - do roi/vao nuoc hoac thay linh kien sai chuan.</w:t>
      </w:r>
    </w:p>
    <w:p>
      <w:pPr>
        <w:pStyle w:val="ListBullet"/>
      </w:pPr>
      <w:r>
        <w:t>Luu y mua may cu: hu camera truoc co the keo theo mat Face ID (chung cum cap).</w:t>
      </w:r>
    </w:p>
    <w:p>
      <w:pPr>
        <w:pStyle w:val="Heading1"/>
      </w:pPr>
      <w:r>
        <w:rPr>
          <w:color w:val="1F3A5F"/>
        </w:rPr>
        <w:t>2. IPAD - cac van de pho bien</w:t>
      </w:r>
    </w:p>
    <w:p>
      <w:pPr>
        <w:pStyle w:val="Heading2"/>
      </w:pPr>
      <w:r>
        <w:rPr>
          <w:color w:val="1F3A5F"/>
        </w:rPr>
        <w:t>2.1. Cam ung do, khong phan hoi</w:t>
      </w:r>
    </w:p>
    <w:p>
      <w:r>
        <w:rPr>
          <w:b/>
          <w:color w:val="D17A00"/>
          <w:sz w:val="18"/>
        </w:rPr>
        <w:t>[TRUNG BINH]</w:t>
      </w:r>
    </w:p>
    <w:p>
      <w:pPr>
        <w:pStyle w:val="ListBullet"/>
      </w:pPr>
      <w:r>
        <w:t>Chay nhieu app nang lam qua tai RAM, cam ung dung/do.</w:t>
      </w:r>
    </w:p>
    <w:p>
      <w:pPr>
        <w:pStyle w:val="Heading2"/>
      </w:pPr>
      <w:r>
        <w:rPr>
          <w:color w:val="1F3A5F"/>
        </w:rPr>
        <w:t>2.2. Sac khong vao pin</w:t>
      </w:r>
    </w:p>
    <w:p>
      <w:r>
        <w:rPr>
          <w:b/>
          <w:color w:val="C02B2B"/>
          <w:sz w:val="18"/>
        </w:rPr>
        <w:t>[NONG - rat nhieu bai/binh luan]</w:t>
      </w:r>
    </w:p>
    <w:p>
      <w:pPr>
        <w:pStyle w:val="ListBullet"/>
      </w:pPr>
      <w:r>
        <w:t>Day cap dut ngam/kem chat luong, chan sac ban hoac loi nguon; thu day chinh hang khac de loai tru.</w:t>
      </w:r>
    </w:p>
    <w:p>
      <w:pPr>
        <w:pStyle w:val="Heading2"/>
      </w:pPr>
      <w:r>
        <w:rPr>
          <w:color w:val="1F3A5F"/>
        </w:rPr>
        <w:t>2.3. Treo tao (Apple logo)</w:t>
      </w:r>
    </w:p>
    <w:p>
      <w:r>
        <w:rPr>
          <w:b/>
          <w:color w:val="C02B2B"/>
          <w:sz w:val="18"/>
        </w:rPr>
        <w:t>[NONG - rat nhieu bai/binh luan]</w:t>
      </w:r>
    </w:p>
    <w:p>
      <w:pPr>
        <w:pStyle w:val="ListBullet"/>
      </w:pPr>
      <w:r>
        <w:t>Man hinh dung o logo tao; thuong do xung dot phan mem, bo nho day, pin yeu/loi nguon.</w:t>
      </w:r>
    </w:p>
    <w:p>
      <w:pPr>
        <w:pStyle w:val="ListBullet"/>
      </w:pPr>
      <w:r>
        <w:t>Co the kem sap nguon lien tuc, khong sac/khong ket noi may tinh - gay lo mat du lieu.</w:t>
      </w:r>
    </w:p>
    <w:p>
      <w:pPr>
        <w:pStyle w:val="Heading1"/>
      </w:pPr>
      <w:r>
        <w:rPr>
          <w:color w:val="1F3A5F"/>
        </w:rPr>
        <w:t>3. MACBOOK - cac van de pho bien</w:t>
      </w:r>
    </w:p>
    <w:p>
      <w:pPr>
        <w:pStyle w:val="Heading2"/>
      </w:pPr>
      <w:r>
        <w:rPr>
          <w:color w:val="1F3A5F"/>
        </w:rPr>
        <w:t>3.1. Pin bi phong/phu</w:t>
      </w:r>
    </w:p>
    <w:p>
      <w:r>
        <w:rPr>
          <w:b/>
          <w:color w:val="C02B2B"/>
          <w:sz w:val="18"/>
        </w:rPr>
        <w:t>[NONG - rat nhieu bai/binh luan]</w:t>
      </w:r>
    </w:p>
    <w:p>
      <w:pPr>
        <w:pStyle w:val="ListBullet"/>
      </w:pPr>
      <w:r>
        <w:t>Dau hieu: ban phim &amp; nap lung troi len, vo ho/nut, touchpad kho nhan, pin day nhung het nhanh.</w:t>
      </w:r>
    </w:p>
    <w:p>
      <w:pPr>
        <w:pStyle w:val="ListBullet"/>
      </w:pPr>
      <w:r>
        <w:t>Nguy hiem: pin phong ep vao man hinh khi gap may, co the nut/vo man.</w:t>
      </w:r>
    </w:p>
    <w:p>
      <w:pPr>
        <w:pStyle w:val="Heading2"/>
      </w:pPr>
      <w:r>
        <w:rPr>
          <w:color w:val="1F3A5F"/>
        </w:rPr>
        <w:t>3.2. Sac khong vao pin</w:t>
      </w:r>
    </w:p>
    <w:p>
      <w:r>
        <w:rPr>
          <w:b/>
          <w:color w:val="C02B2B"/>
          <w:sz w:val="18"/>
        </w:rPr>
        <w:t>[NONG - rat nhieu bai/binh luan]</w:t>
      </w:r>
    </w:p>
    <w:p>
      <w:pPr>
        <w:pStyle w:val="ListBullet"/>
      </w:pPr>
      <w:r>
        <w:t>Do cuc/day sac hong, khong du dien; hoac pin chai, app chay ngam.</w:t>
      </w:r>
    </w:p>
    <w:p>
      <w:pPr>
        <w:pStyle w:val="Heading2"/>
      </w:pPr>
      <w:r>
        <w:rPr>
          <w:color w:val="1F3A5F"/>
        </w:rPr>
        <w:t>3.3. Cam sac van tut pin</w:t>
      </w:r>
    </w:p>
    <w:p>
      <w:r>
        <w:rPr>
          <w:b/>
          <w:color w:val="D17A00"/>
          <w:sz w:val="18"/>
        </w:rPr>
        <w:t>[TRUNG BINH]</w:t>
      </w:r>
    </w:p>
    <w:p>
      <w:pPr>
        <w:pStyle w:val="ListBullet"/>
      </w:pPr>
      <w:r>
        <w:t>Tai nang vuot cong suat sac, pin chai hoac loi mach sac.</w:t>
      </w:r>
    </w:p>
    <w:p>
      <w:pPr>
        <w:pStyle w:val="Heading2"/>
      </w:pPr>
      <w:r>
        <w:rPr>
          <w:color w:val="1F3A5F"/>
        </w:rPr>
        <w:t>3.4. He luy keo theo</w:t>
      </w:r>
    </w:p>
    <w:p>
      <w:r>
        <w:rPr>
          <w:b/>
          <w:color w:val="1E7A3C"/>
          <w:sz w:val="18"/>
        </w:rPr>
        <w:t>[THUONG XUYEN]</w:t>
      </w:r>
    </w:p>
    <w:p>
      <w:pPr>
        <w:pStyle w:val="ListBullet"/>
      </w:pPr>
      <w:r>
        <w:t>Pin phong lam cong venh vo, ban phim, hong man hinh - chi phi sua/thay cao.</w:t>
      </w:r>
    </w:p>
    <w:p>
      <w:pPr>
        <w:pStyle w:val="Heading1"/>
      </w:pPr>
      <w:r>
        <w:rPr>
          <w:color w:val="1F3A5F"/>
        </w:rPr>
        <w:t>4. Nhung moi quan tam XUYEN SUOT moi dong san pham</w:t>
      </w:r>
    </w:p>
    <w:p>
      <w:pPr>
        <w:pStyle w:val="ListBullet"/>
      </w:pPr>
      <w:r>
        <w:rPr>
          <w:b/>
        </w:rPr>
        <w:t xml:space="preserve">Pin: </w:t>
      </w:r>
      <w:r>
        <w:t>Tuoi tho &amp; do chai PIN - moi quan tam so 1 voi may da dung lau.</w:t>
      </w:r>
    </w:p>
    <w:p>
      <w:pPr>
        <w:pStyle w:val="ListBullet"/>
      </w:pPr>
      <w:r>
        <w:rPr>
          <w:b/>
        </w:rPr>
        <w:t xml:space="preserve">Nhiet: </w:t>
      </w:r>
      <w:r>
        <w:t>Nong may khi choi game, quay video, sac - anh huong hieu nang &amp; tuoi tho.</w:t>
      </w:r>
    </w:p>
    <w:p>
      <w:pPr>
        <w:pStyle w:val="ListBullet"/>
      </w:pPr>
      <w:r>
        <w:rPr>
          <w:b/>
        </w:rPr>
        <w:t xml:space="preserve">Ket noi: </w:t>
      </w:r>
      <w:r>
        <w:t>Wi-Fi/Bluetooth/song - on dinh ket noi.</w:t>
      </w:r>
    </w:p>
    <w:p>
      <w:pPr>
        <w:pStyle w:val="ListBullet"/>
      </w:pPr>
      <w:r>
        <w:rPr>
          <w:b/>
        </w:rPr>
        <w:t xml:space="preserve">Do ben vo: </w:t>
      </w:r>
      <w:r>
        <w:t>Tray xuoc, cong, troc son - giu gia tri ban lai.</w:t>
      </w:r>
    </w:p>
    <w:p>
      <w:pPr>
        <w:pStyle w:val="ListBullet"/>
      </w:pPr>
      <w:r>
        <w:rPr>
          <w:b/>
        </w:rPr>
        <w:t xml:space="preserve">Sua chua &amp; linh kien chinh hang: </w:t>
      </w:r>
      <w:r>
        <w:t>Chi phi sua cao, lo gap tho thay linh kien kem (mat Face ID, am man).</w:t>
      </w:r>
    </w:p>
    <w:p>
      <w:pPr>
        <w:pStyle w:val="ListBullet"/>
      </w:pPr>
      <w:r>
        <w:rPr>
          <w:b/>
        </w:rPr>
        <w:t xml:space="preserve">Cap nhat phan mem: </w:t>
      </w:r>
      <w:r>
        <w:t>Cap nhat iOS/macOS moi hay gay loi - nen update ngay hay cho?</w:t>
      </w:r>
    </w:p>
    <w:p>
      <w:pPr>
        <w:pStyle w:val="ListBullet"/>
      </w:pPr>
      <w:r>
        <w:rPr>
          <w:b/>
        </w:rPr>
        <w:t xml:space="preserve">Du lieu &amp; iCloud: </w:t>
      </w:r>
      <w:r>
        <w:t>iCloud day, chuyen du lieu sang may moi, mat du lieu khi treo tao.</w:t>
      </w:r>
    </w:p>
    <w:p>
      <w:pPr>
        <w:pStyle w:val="ListBullet"/>
      </w:pPr>
      <w:r>
        <w:rPr>
          <w:b/>
        </w:rPr>
        <w:t xml:space="preserve">Lua dao khi mua: </w:t>
      </w:r>
      <w:r>
        <w:t>Mua may dung/dinh iCloud/kich pin - noi lo lon nhat khi mua may cu.</w:t>
      </w:r>
    </w:p>
    <w:p>
      <w:pPr>
        <w:pStyle w:val="Heading1"/>
      </w:pPr>
      <w:r>
        <w:rPr>
          <w:color w:val="1F3A5F"/>
        </w:rPr>
        <w:t>5. Goi y khai thac content tu cac van de tren</w:t>
      </w:r>
    </w:p>
    <w:p>
      <w:r>
        <w:rPr>
          <w:b w:val="0"/>
          <w:i/>
          <w:color w:val="1E7A3C"/>
        </w:rPr>
        <w:t>Moi noi dau o tren = mot bai content. Cong thuc: goi dung loi -&gt; giai thich nguyen nhan -&gt; giai phap/dich vu cua shop.</w:t>
      </w:r>
    </w:p>
    <w:p>
      <w:pPr>
        <w:pStyle w:val="ListBullet"/>
      </w:pPr>
      <w:r>
        <w:t>"iOS moi lam may nong &amp; tut pin? Day la ly do va cach xu ly" - bai kien thuc hut tuong tac.</w:t>
      </w:r>
    </w:p>
    <w:p>
      <w:pPr>
        <w:pStyle w:val="ListBullet"/>
      </w:pPr>
      <w:r>
        <w:t>"iPhone 17 de xuoc - 3 cach bao ve may giu gia ban lai" - bat trend Scratchgate.</w:t>
      </w:r>
    </w:p>
    <w:p>
      <w:pPr>
        <w:pStyle w:val="ListBullet"/>
      </w:pPr>
      <w:r>
        <w:t>"Wi-Fi iPhone 17 chap chon? Thu 5 buoc nay" - giai dap loi dang hot.</w:t>
      </w:r>
    </w:p>
    <w:p>
      <w:pPr>
        <w:pStyle w:val="ListBullet"/>
      </w:pPr>
      <w:r>
        <w:t>"Dau hieu pin MacBook phong nguy hiem - kiem tra ngay" - canh bao + dich vu thay pin.</w:t>
      </w:r>
    </w:p>
    <w:p>
      <w:pPr>
        <w:pStyle w:val="ListBullet"/>
      </w:pPr>
      <w:r>
        <w:t>"iPad treo tao - cuu du lieu truoc khi qua muon" - dich vu cuu ho.</w:t>
      </w:r>
    </w:p>
    <w:p>
      <w:pPr>
        <w:pStyle w:val="ListBullet"/>
      </w:pPr>
      <w:r>
        <w:t>"Mua may cu: 5 cach kiem tra pin, iCloud, Face ID" - tao niem tin, chot don.</w:t>
      </w:r>
    </w:p>
    <w:p>
      <w:pPr>
        <w:pStyle w:val="Heading1"/>
      </w:pPr>
      <w:r>
        <w:rPr>
          <w:color w:val="1F3A5F"/>
        </w:rPr>
        <w:t>Nguon tham khao (cong khai)</w:t>
      </w:r>
    </w:p>
    <w:p>
      <w:pPr>
        <w:pStyle w:val="ListBullet"/>
      </w:pPr>
      <w:r>
        <w:rPr>
          <w:sz w:val="20"/>
        </w:rPr>
        <w:t>Apple thua nhan iOS 26.1 gay hao pin, nong may - Thanh Nien: https://thanhnien.vn/apple-thua-nhan-ios-261-gay-hao-pin-nong-may-185251106114403593.htm</w:t>
      </w:r>
    </w:p>
    <w:p>
      <w:pPr>
        <w:pStyle w:val="ListBullet"/>
      </w:pPr>
      <w:r>
        <w:rPr>
          <w:sz w:val="20"/>
        </w:rPr>
        <w:t>Loat loi tren iOS 26 - Dien Thoai Gia Kho: https://dienthoaigiakho.vn/tin-cong-nghe/loi-tren-ios-26/</w:t>
      </w:r>
    </w:p>
    <w:p>
      <w:pPr>
        <w:pStyle w:val="ListBullet"/>
      </w:pPr>
      <w:r>
        <w:rPr>
          <w:sz w:val="20"/>
        </w:rPr>
        <w:t>iOS 26.2 hao pin nhanh - Dienthoaivui: https://dienthoaivui.com.vn/tin-tuc/ios-26-2-hao-pin-nhanh</w:t>
      </w:r>
    </w:p>
    <w:p>
      <w:pPr>
        <w:pStyle w:val="ListBullet"/>
      </w:pPr>
      <w:r>
        <w:rPr>
          <w:sz w:val="20"/>
        </w:rPr>
        <w:t>iPhone 17 bi loi va cach khac phuc - XTmobile: https://www.xtmobile.vn/iphone-17-bi-loi</w:t>
      </w:r>
    </w:p>
    <w:p>
      <w:pPr>
        <w:pStyle w:val="ListBullet"/>
      </w:pPr>
      <w:r>
        <w:rPr>
          <w:sz w:val="20"/>
        </w:rPr>
        <w:t>iPhone 16 gap hang loat loi - Dan Tri: https://dantri.com.vn/cong-nghe/iphone-16-gap-hang-loat-loi-du-moi-ra-mat-20241025180917312.htm</w:t>
      </w:r>
    </w:p>
    <w:p>
      <w:pPr>
        <w:pStyle w:val="ListBullet"/>
      </w:pPr>
      <w:r>
        <w:rPr>
          <w:sz w:val="20"/>
        </w:rPr>
        <w:t>iPhone 17 Pro va iPhone Air mau toi de tray xuoc - VnExpress: https://vnexpress.net/iphone-17-pro-va-iphone-air-mau-toi-bi-phan-nan-de-tray-xuoc-4941792.html</w:t>
      </w:r>
    </w:p>
    <w:p>
      <w:pPr>
        <w:pStyle w:val="ListBullet"/>
      </w:pPr>
      <w:r>
        <w:rPr>
          <w:sz w:val="20"/>
        </w:rPr>
        <w:t>Apple ly giai vet xuoc tren iPhone 17 - Tuoi Tre: https://tuoitre.vn/apple-ly-giai-tin-don-xuat-hien-vet-xuoc-tren-cac-mau-iphone-17-20250927150610975.htm</w:t>
      </w:r>
    </w:p>
    <w:p>
      <w:pPr>
        <w:pStyle w:val="ListBullet"/>
      </w:pPr>
      <w:r>
        <w:rPr>
          <w:sz w:val="20"/>
        </w:rPr>
        <w:t>6 loi Face ID thuong gap - Thegioididong: https://www.thegioididong.com/hoi-dap/4-cach-khac-phuc-loi-faceid-tren-iphone-va-ipad-pr-1146094</w:t>
      </w:r>
    </w:p>
    <w:p>
      <w:pPr>
        <w:pStyle w:val="ListBullet"/>
      </w:pPr>
      <w:r>
        <w:rPr>
          <w:sz w:val="20"/>
        </w:rPr>
        <w:t>TOP 7 loi pin MacBook - Vien Di Dong: https://viendidong.com/loi-pin-macbook/</w:t>
      </w:r>
    </w:p>
    <w:p>
      <w:pPr>
        <w:pStyle w:val="ListBullet"/>
      </w:pPr>
      <w:r>
        <w:rPr>
          <w:sz w:val="20"/>
        </w:rPr>
        <w:t>MacBook sac khong vao pin - CellphoneS: https://cellphones.com.vn/sforum/macbook-sac-khong-vao-pin</w:t>
      </w:r>
    </w:p>
    <w:p>
      <w:pPr>
        <w:pStyle w:val="ListBullet"/>
      </w:pPr>
      <w:r>
        <w:rPr>
          <w:sz w:val="20"/>
        </w:rPr>
        <w:t>Loi iPad bi treo tao - CellphoneS: https://cellphones.com.vn/sforum/loi-ipad-bi-treo-tao</w:t>
      </w:r>
    </w:p>
    <w:p>
      <w:pPr>
        <w:pStyle w:val="ListBullet"/>
      </w:pPr>
      <w:r>
        <w:rPr>
          <w:sz w:val="20"/>
        </w:rPr>
        <w:t>Neu iPad khong sac - Apple Support: https://support.apple.com/en-us/102612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